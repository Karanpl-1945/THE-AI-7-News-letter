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Newsletter Engineering Documentation</w:t>
      </w:r>
    </w:p>
    <w:p>
      <w:r>
        <w:rPr>
          <w:b/>
        </w:rPr>
        <w:t>This package contains the design-first documentation for the project.</w:t>
      </w:r>
    </w:p>
    <w:p>
      <w:pPr>
        <w:pStyle w:val="Heading2"/>
      </w:pPr>
      <w:r>
        <w:t>Phases Included</w:t>
      </w:r>
    </w:p>
    <w:p>
      <w:pPr>
        <w:pStyle w:val="ListBullet"/>
      </w:pPr>
      <w:r>
        <w:t>01 Project Overview</w:t>
      </w:r>
    </w:p>
    <w:p>
      <w:pPr>
        <w:pStyle w:val="ListBullet"/>
      </w:pPr>
      <w:r>
        <w:t>02 Problem Statement</w:t>
      </w:r>
    </w:p>
    <w:p>
      <w:pPr>
        <w:pStyle w:val="ListBullet"/>
      </w:pPr>
      <w:r>
        <w:t>03 Product Requirements</w:t>
      </w:r>
    </w:p>
    <w:p>
      <w:pPr>
        <w:pStyle w:val="ListBullet"/>
      </w:pPr>
      <w:r>
        <w:t>04 Functional Requirements</w:t>
      </w:r>
    </w:p>
    <w:p>
      <w:pPr>
        <w:pStyle w:val="ListBullet"/>
      </w:pPr>
      <w:r>
        <w:t>05 Non Functional Requirements</w:t>
      </w:r>
    </w:p>
    <w:p>
      <w:pPr>
        <w:pStyle w:val="ListBullet"/>
      </w:pPr>
      <w:r>
        <w:t>06 Constraints</w:t>
      </w:r>
    </w:p>
    <w:p>
      <w:pPr>
        <w:pStyle w:val="ListBullet"/>
      </w:pPr>
      <w:r>
        <w:t>07 Assumptions</w:t>
      </w:r>
    </w:p>
    <w:p>
      <w:pPr>
        <w:pStyle w:val="ListBullet"/>
      </w:pPr>
      <w:r>
        <w:t>08 Glossary</w:t>
      </w:r>
    </w:p>
    <w:p>
      <w:pPr>
        <w:pStyle w:val="ListBullet"/>
      </w:pPr>
      <w:r>
        <w:t>09 High Level Architecture</w:t>
      </w:r>
    </w:p>
    <w:p>
      <w:pPr>
        <w:pStyle w:val="ListBullet"/>
      </w:pPr>
      <w:r>
        <w:t>10 Low Level Architecture</w:t>
      </w:r>
    </w:p>
    <w:p>
      <w:pPr>
        <w:pStyle w:val="ListBullet"/>
      </w:pPr>
      <w:r>
        <w:t>11 Component Architecture</w:t>
      </w:r>
    </w:p>
    <w:p>
      <w:pPr>
        <w:pStyle w:val="ListBullet"/>
      </w:pPr>
      <w:r>
        <w:t>12 Data Flow</w:t>
      </w:r>
    </w:p>
    <w:p>
      <w:pPr>
        <w:pStyle w:val="ListBullet"/>
      </w:pPr>
      <w:r>
        <w:t>13 Deployment Architecture</w:t>
      </w:r>
    </w:p>
    <w:p>
      <w:pPr>
        <w:pStyle w:val="ListBullet"/>
      </w:pPr>
      <w:r>
        <w:t>14 Technology Stack</w:t>
      </w:r>
    </w:p>
    <w:p>
      <w:pPr>
        <w:pStyle w:val="ListBullet"/>
      </w:pPr>
      <w:r>
        <w:t>15 Design Decisions</w:t>
      </w:r>
    </w:p>
    <w:p>
      <w:pPr>
        <w:pStyle w:val="ListBullet"/>
      </w:pPr>
      <w:r>
        <w:t>16 Database Design</w:t>
      </w:r>
    </w:p>
    <w:p>
      <w:pPr>
        <w:pStyle w:val="ListBullet"/>
      </w:pPr>
      <w:r>
        <w:t>17 ER Diagram</w:t>
      </w:r>
    </w:p>
    <w:p>
      <w:pPr>
        <w:pStyle w:val="ListBullet"/>
      </w:pPr>
      <w:r>
        <w:t>18 Table Design</w:t>
      </w:r>
    </w:p>
    <w:p>
      <w:pPr>
        <w:pStyle w:val="ListBullet"/>
      </w:pPr>
      <w:r>
        <w:t>19 Indexing Strategy</w:t>
      </w:r>
    </w:p>
    <w:p>
      <w:pPr>
        <w:pStyle w:val="ListBullet"/>
      </w:pPr>
      <w:r>
        <w:t>20 Query Optimization</w:t>
      </w:r>
    </w:p>
    <w:p>
      <w:pPr>
        <w:pStyle w:val="ListBullet"/>
      </w:pPr>
      <w:r>
        <w:t>21 Migrations</w:t>
      </w:r>
    </w:p>
    <w:p>
      <w:pPr>
        <w:pStyle w:val="ListBullet"/>
      </w:pPr>
      <w:r>
        <w:t>22 Source Collectors</w:t>
      </w:r>
    </w:p>
    <w:p>
      <w:pPr>
        <w:pStyle w:val="ListBullet"/>
      </w:pPr>
      <w:r>
        <w:t>23 API Architecture</w:t>
      </w:r>
    </w:p>
    <w:p>
      <w:pPr>
        <w:pStyle w:val="ListBullet"/>
      </w:pPr>
      <w:r>
        <w:t>24 Normalization</w:t>
      </w:r>
    </w:p>
    <w:p>
      <w:pPr>
        <w:pStyle w:val="ListBullet"/>
      </w:pPr>
      <w:r>
        <w:t>25 Deduplication</w:t>
      </w:r>
    </w:p>
    <w:p>
      <w:pPr>
        <w:pStyle w:val="ListBullet"/>
      </w:pPr>
      <w:r>
        <w:t>26 Ranking</w:t>
      </w:r>
    </w:p>
    <w:p>
      <w:pPr>
        <w:pStyle w:val="ListBullet"/>
      </w:pPr>
      <w:r>
        <w:t>27 Filtering</w:t>
      </w:r>
    </w:p>
    <w:p>
      <w:pPr>
        <w:pStyle w:val="ListBullet"/>
      </w:pPr>
      <w:r>
        <w:t>28 LLM Architecture</w:t>
      </w:r>
    </w:p>
    <w:p>
      <w:pPr>
        <w:pStyle w:val="ListBullet"/>
      </w:pPr>
      <w:r>
        <w:t>29 Prompt Engineering</w:t>
      </w:r>
    </w:p>
    <w:p>
      <w:pPr>
        <w:pStyle w:val="ListBullet"/>
      </w:pPr>
      <w:r>
        <w:t>30 Output Validation</w:t>
      </w:r>
    </w:p>
    <w:p>
      <w:pPr>
        <w:pStyle w:val="ListBullet"/>
      </w:pPr>
      <w:r>
        <w:t>31 Quality Check</w:t>
      </w:r>
    </w:p>
    <w:p>
      <w:pPr>
        <w:pStyle w:val="ListBullet"/>
      </w:pPr>
      <w:r>
        <w:t>32 Hallucination Control</w:t>
      </w:r>
    </w:p>
    <w:p>
      <w:pPr>
        <w:pStyle w:val="ListBullet"/>
      </w:pPr>
      <w:r>
        <w:t>33 Cost Optimization</w:t>
      </w:r>
    </w:p>
    <w:p>
      <w:pPr>
        <w:pStyle w:val="ListBullet"/>
      </w:pPr>
      <w:r>
        <w:t>34 Workflow</w:t>
      </w:r>
    </w:p>
    <w:p>
      <w:pPr>
        <w:pStyle w:val="ListBullet"/>
      </w:pPr>
      <w:r>
        <w:t>35 State Design</w:t>
      </w:r>
    </w:p>
    <w:p>
      <w:pPr>
        <w:pStyle w:val="ListBullet"/>
      </w:pPr>
      <w:r>
        <w:t>36 Checkpointing</w:t>
      </w:r>
    </w:p>
    <w:p>
      <w:pPr>
        <w:pStyle w:val="ListBullet"/>
      </w:pPr>
      <w:r>
        <w:t>37 Retry Strategy</w:t>
      </w:r>
    </w:p>
    <w:p>
      <w:pPr>
        <w:pStyle w:val="ListBullet"/>
      </w:pPr>
      <w:r>
        <w:t>38 Human In The Loop</w:t>
      </w:r>
    </w:p>
    <w:p>
      <w:pPr>
        <w:pStyle w:val="ListBullet"/>
      </w:pPr>
      <w:r>
        <w:t>39 Failure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